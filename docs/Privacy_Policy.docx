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DD03" w14:textId="77777777" w:rsidR="00383326" w:rsidRDefault="00000000">
      <w:pPr>
        <w:pStyle w:val="Heading1"/>
      </w:pPr>
      <w:r>
        <w:t>APHRODITE NEFERTUM PRIVACY POLICY</w:t>
      </w:r>
    </w:p>
    <w:p w14:paraId="2BC7F6B0" w14:textId="77777777" w:rsidR="001A6AD7" w:rsidRPr="001A6AD7" w:rsidRDefault="00000000" w:rsidP="001A6AD7">
      <w:pPr>
        <w:rPr>
          <w:b/>
          <w:bCs/>
          <w:lang w:val="en-IN"/>
        </w:rPr>
      </w:pPr>
      <w:r>
        <w:t>APHRODITE NEFERTUM PRIVACY POLICY</w:t>
      </w:r>
      <w:r>
        <w:br/>
      </w:r>
      <w:r>
        <w:br/>
      </w:r>
      <w:r w:rsidR="001A6AD7" w:rsidRPr="001A6AD7">
        <w:rPr>
          <w:b/>
          <w:bCs/>
          <w:lang w:val="en-IN"/>
        </w:rPr>
        <w:t>PRIVACY POLICY</w:t>
      </w:r>
    </w:p>
    <w:p w14:paraId="314F7623" w14:textId="77777777" w:rsidR="001A6AD7" w:rsidRPr="001A6AD7" w:rsidRDefault="001A6AD7" w:rsidP="001A6AD7">
      <w:pPr>
        <w:rPr>
          <w:lang w:val="en-IN"/>
        </w:rPr>
      </w:pPr>
      <w:r w:rsidRPr="001A6AD7">
        <w:rPr>
          <w:b/>
          <w:bCs/>
          <w:lang w:val="en-IN"/>
        </w:rPr>
        <w:t>Last Updated: [Insert Date]</w:t>
      </w:r>
    </w:p>
    <w:p w14:paraId="5073D908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 xml:space="preserve">Welcome to Aphrodite </w:t>
      </w:r>
      <w:proofErr w:type="spellStart"/>
      <w:r w:rsidRPr="001A6AD7">
        <w:rPr>
          <w:lang w:val="en-IN"/>
        </w:rPr>
        <w:t>Nefertum</w:t>
      </w:r>
      <w:proofErr w:type="spellEnd"/>
      <w:r w:rsidRPr="001A6AD7">
        <w:rPr>
          <w:lang w:val="en-IN"/>
        </w:rPr>
        <w:t xml:space="preserve"> ("Company," "we," "our," or "us").</w:t>
      </w:r>
    </w:p>
    <w:p w14:paraId="0759EA37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 xml:space="preserve">This Privacy Policy explains how we collect, use, store, disclose, and protect your personal information when you access or use </w:t>
      </w:r>
      <w:hyperlink r:id="rId6" w:tgtFrame="_new" w:history="1">
        <w:r w:rsidRPr="001A6AD7">
          <w:rPr>
            <w:rStyle w:val="Hyperlink"/>
            <w:lang w:val="en-IN"/>
          </w:rPr>
          <w:t>www.aphrodite-nefertum.com</w:t>
        </w:r>
      </w:hyperlink>
      <w:r w:rsidRPr="001A6AD7">
        <w:rPr>
          <w:lang w:val="en-IN"/>
        </w:rPr>
        <w:t xml:space="preserve"> ("Website") and purchase our products.</w:t>
      </w:r>
    </w:p>
    <w:p w14:paraId="1F7AFF72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By accessing or using the Website, you consent to the practices described in this Privacy Policy.</w:t>
      </w:r>
    </w:p>
    <w:p w14:paraId="4CA68C7C" w14:textId="77777777" w:rsidR="001A6AD7" w:rsidRPr="001A6AD7" w:rsidRDefault="001A6AD7" w:rsidP="001A6AD7">
      <w:pPr>
        <w:rPr>
          <w:b/>
          <w:bCs/>
          <w:lang w:val="en-IN"/>
        </w:rPr>
      </w:pPr>
      <w:r w:rsidRPr="001A6AD7">
        <w:rPr>
          <w:b/>
          <w:bCs/>
          <w:lang w:val="en-IN"/>
        </w:rPr>
        <w:t>1. Business Information</w:t>
      </w:r>
    </w:p>
    <w:p w14:paraId="2C68433F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 xml:space="preserve">Aphrodite </w:t>
      </w:r>
      <w:proofErr w:type="spellStart"/>
      <w:r w:rsidRPr="001A6AD7">
        <w:rPr>
          <w:lang w:val="en-IN"/>
        </w:rPr>
        <w:t>Nefertum</w:t>
      </w:r>
      <w:proofErr w:type="spellEnd"/>
    </w:p>
    <w:p w14:paraId="36E88554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Registered Office:</w:t>
      </w:r>
    </w:p>
    <w:p w14:paraId="114FBF43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 xml:space="preserve">1C, Shani Enclave, </w:t>
      </w:r>
      <w:proofErr w:type="spellStart"/>
      <w:r w:rsidRPr="001A6AD7">
        <w:rPr>
          <w:lang w:val="en-IN"/>
        </w:rPr>
        <w:t>Nayagaon</w:t>
      </w:r>
      <w:proofErr w:type="spellEnd"/>
      <w:r w:rsidRPr="001A6AD7">
        <w:rPr>
          <w:lang w:val="en-IN"/>
        </w:rPr>
        <w:t xml:space="preserve"> </w:t>
      </w:r>
      <w:proofErr w:type="spellStart"/>
      <w:r w:rsidRPr="001A6AD7">
        <w:rPr>
          <w:lang w:val="en-IN"/>
        </w:rPr>
        <w:t>Bhondsi</w:t>
      </w:r>
      <w:proofErr w:type="spellEnd"/>
      <w:r w:rsidRPr="001A6AD7">
        <w:rPr>
          <w:lang w:val="en-IN"/>
        </w:rPr>
        <w:t>,</w:t>
      </w:r>
      <w:r w:rsidRPr="001A6AD7">
        <w:rPr>
          <w:lang w:val="en-IN"/>
        </w:rPr>
        <w:br/>
        <w:t>Gurugram, Haryana – 122102, India</w:t>
      </w:r>
    </w:p>
    <w:p w14:paraId="3B69155A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Corporate Office:</w:t>
      </w:r>
    </w:p>
    <w:p w14:paraId="4964F762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 xml:space="preserve">206, Tower-A, </w:t>
      </w:r>
      <w:proofErr w:type="spellStart"/>
      <w:r w:rsidRPr="001A6AD7">
        <w:rPr>
          <w:lang w:val="en-IN"/>
        </w:rPr>
        <w:t>Spaze</w:t>
      </w:r>
      <w:proofErr w:type="spellEnd"/>
      <w:r w:rsidRPr="001A6AD7">
        <w:rPr>
          <w:lang w:val="en-IN"/>
        </w:rPr>
        <w:t xml:space="preserve"> </w:t>
      </w:r>
      <w:proofErr w:type="spellStart"/>
      <w:r w:rsidRPr="001A6AD7">
        <w:rPr>
          <w:lang w:val="en-IN"/>
        </w:rPr>
        <w:t>i</w:t>
      </w:r>
      <w:proofErr w:type="spellEnd"/>
      <w:r w:rsidRPr="001A6AD7">
        <w:rPr>
          <w:lang w:val="en-IN"/>
        </w:rPr>
        <w:t>-Tech Park,</w:t>
      </w:r>
      <w:r w:rsidRPr="001A6AD7">
        <w:rPr>
          <w:lang w:val="en-IN"/>
        </w:rPr>
        <w:br/>
        <w:t>Sector-49, Sohna Road,</w:t>
      </w:r>
      <w:r w:rsidRPr="001A6AD7">
        <w:rPr>
          <w:lang w:val="en-IN"/>
        </w:rPr>
        <w:br/>
        <w:t>Gurugram – 122018,</w:t>
      </w:r>
      <w:r w:rsidRPr="001A6AD7">
        <w:rPr>
          <w:lang w:val="en-IN"/>
        </w:rPr>
        <w:br/>
        <w:t>Haryana, India</w:t>
      </w:r>
    </w:p>
    <w:p w14:paraId="417354B3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URN:</w:t>
      </w:r>
      <w:r w:rsidRPr="001A6AD7">
        <w:rPr>
          <w:lang w:val="en-IN"/>
        </w:rPr>
        <w:br/>
        <w:t>UDYAM-HR-05-0179395</w:t>
      </w:r>
    </w:p>
    <w:p w14:paraId="008538AA" w14:textId="77777777" w:rsidR="001A6AD7" w:rsidRPr="001A6AD7" w:rsidRDefault="001A6AD7" w:rsidP="001A6AD7">
      <w:pPr>
        <w:rPr>
          <w:b/>
          <w:bCs/>
          <w:lang w:val="en-IN"/>
        </w:rPr>
      </w:pPr>
      <w:r w:rsidRPr="001A6AD7">
        <w:rPr>
          <w:b/>
          <w:bCs/>
          <w:lang w:val="en-IN"/>
        </w:rPr>
        <w:t>2. Information We Collect</w:t>
      </w:r>
    </w:p>
    <w:p w14:paraId="11DB78E0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We may collect:</w:t>
      </w:r>
    </w:p>
    <w:p w14:paraId="2BB8D5CF" w14:textId="77777777" w:rsidR="001A6AD7" w:rsidRPr="001A6AD7" w:rsidRDefault="001A6AD7" w:rsidP="001A6AD7">
      <w:pPr>
        <w:rPr>
          <w:b/>
          <w:bCs/>
          <w:lang w:val="en-IN"/>
        </w:rPr>
      </w:pPr>
      <w:r w:rsidRPr="001A6AD7">
        <w:rPr>
          <w:b/>
          <w:bCs/>
          <w:lang w:val="en-IN"/>
        </w:rPr>
        <w:t>Personal Information</w:t>
      </w:r>
    </w:p>
    <w:p w14:paraId="6CEF4086" w14:textId="77777777" w:rsidR="001A6AD7" w:rsidRPr="001A6AD7" w:rsidRDefault="001A6AD7" w:rsidP="001A6AD7">
      <w:pPr>
        <w:numPr>
          <w:ilvl w:val="0"/>
          <w:numId w:val="10"/>
        </w:numPr>
        <w:rPr>
          <w:lang w:val="en-IN"/>
        </w:rPr>
      </w:pPr>
      <w:r w:rsidRPr="001A6AD7">
        <w:rPr>
          <w:lang w:val="en-IN"/>
        </w:rPr>
        <w:t xml:space="preserve">Full Name </w:t>
      </w:r>
    </w:p>
    <w:p w14:paraId="318B4077" w14:textId="77777777" w:rsidR="001A6AD7" w:rsidRPr="001A6AD7" w:rsidRDefault="001A6AD7" w:rsidP="001A6AD7">
      <w:pPr>
        <w:numPr>
          <w:ilvl w:val="0"/>
          <w:numId w:val="10"/>
        </w:numPr>
        <w:rPr>
          <w:lang w:val="en-IN"/>
        </w:rPr>
      </w:pPr>
      <w:r w:rsidRPr="001A6AD7">
        <w:rPr>
          <w:lang w:val="en-IN"/>
        </w:rPr>
        <w:t xml:space="preserve">Email Address </w:t>
      </w:r>
    </w:p>
    <w:p w14:paraId="4634E721" w14:textId="77777777" w:rsidR="001A6AD7" w:rsidRPr="001A6AD7" w:rsidRDefault="001A6AD7" w:rsidP="001A6AD7">
      <w:pPr>
        <w:numPr>
          <w:ilvl w:val="0"/>
          <w:numId w:val="10"/>
        </w:numPr>
        <w:rPr>
          <w:lang w:val="en-IN"/>
        </w:rPr>
      </w:pPr>
      <w:r w:rsidRPr="001A6AD7">
        <w:rPr>
          <w:lang w:val="en-IN"/>
        </w:rPr>
        <w:t xml:space="preserve">Phone Number </w:t>
      </w:r>
    </w:p>
    <w:p w14:paraId="7693A4EB" w14:textId="77777777" w:rsidR="001A6AD7" w:rsidRPr="001A6AD7" w:rsidRDefault="001A6AD7" w:rsidP="001A6AD7">
      <w:pPr>
        <w:numPr>
          <w:ilvl w:val="0"/>
          <w:numId w:val="10"/>
        </w:numPr>
        <w:rPr>
          <w:lang w:val="en-IN"/>
        </w:rPr>
      </w:pPr>
      <w:r w:rsidRPr="001A6AD7">
        <w:rPr>
          <w:lang w:val="en-IN"/>
        </w:rPr>
        <w:lastRenderedPageBreak/>
        <w:t xml:space="preserve">Billing Address </w:t>
      </w:r>
    </w:p>
    <w:p w14:paraId="192AB399" w14:textId="77777777" w:rsidR="001A6AD7" w:rsidRPr="001A6AD7" w:rsidRDefault="001A6AD7" w:rsidP="001A6AD7">
      <w:pPr>
        <w:numPr>
          <w:ilvl w:val="0"/>
          <w:numId w:val="10"/>
        </w:numPr>
        <w:rPr>
          <w:lang w:val="en-IN"/>
        </w:rPr>
      </w:pPr>
      <w:r w:rsidRPr="001A6AD7">
        <w:rPr>
          <w:lang w:val="en-IN"/>
        </w:rPr>
        <w:t xml:space="preserve">Shipping Address </w:t>
      </w:r>
    </w:p>
    <w:p w14:paraId="1638C189" w14:textId="77777777" w:rsidR="001A6AD7" w:rsidRPr="001A6AD7" w:rsidRDefault="001A6AD7" w:rsidP="001A6AD7">
      <w:pPr>
        <w:rPr>
          <w:b/>
          <w:bCs/>
          <w:lang w:val="en-IN"/>
        </w:rPr>
      </w:pPr>
      <w:r w:rsidRPr="001A6AD7">
        <w:rPr>
          <w:b/>
          <w:bCs/>
          <w:lang w:val="en-IN"/>
        </w:rPr>
        <w:t>Transaction Information</w:t>
      </w:r>
    </w:p>
    <w:p w14:paraId="1A656D27" w14:textId="77777777" w:rsidR="001A6AD7" w:rsidRPr="001A6AD7" w:rsidRDefault="001A6AD7" w:rsidP="001A6AD7">
      <w:pPr>
        <w:numPr>
          <w:ilvl w:val="0"/>
          <w:numId w:val="11"/>
        </w:numPr>
        <w:rPr>
          <w:lang w:val="en-IN"/>
        </w:rPr>
      </w:pPr>
      <w:r w:rsidRPr="001A6AD7">
        <w:rPr>
          <w:lang w:val="en-IN"/>
        </w:rPr>
        <w:t xml:space="preserve">Order History </w:t>
      </w:r>
    </w:p>
    <w:p w14:paraId="4019367A" w14:textId="77777777" w:rsidR="001A6AD7" w:rsidRPr="001A6AD7" w:rsidRDefault="001A6AD7" w:rsidP="001A6AD7">
      <w:pPr>
        <w:numPr>
          <w:ilvl w:val="0"/>
          <w:numId w:val="11"/>
        </w:numPr>
        <w:rPr>
          <w:lang w:val="en-IN"/>
        </w:rPr>
      </w:pPr>
      <w:r w:rsidRPr="001A6AD7">
        <w:rPr>
          <w:lang w:val="en-IN"/>
        </w:rPr>
        <w:t xml:space="preserve">Payment Information </w:t>
      </w:r>
    </w:p>
    <w:p w14:paraId="224BC0D6" w14:textId="77777777" w:rsidR="001A6AD7" w:rsidRPr="001A6AD7" w:rsidRDefault="001A6AD7" w:rsidP="001A6AD7">
      <w:pPr>
        <w:numPr>
          <w:ilvl w:val="0"/>
          <w:numId w:val="11"/>
        </w:numPr>
        <w:rPr>
          <w:lang w:val="en-IN"/>
        </w:rPr>
      </w:pPr>
      <w:r w:rsidRPr="001A6AD7">
        <w:rPr>
          <w:lang w:val="en-IN"/>
        </w:rPr>
        <w:t xml:space="preserve">Refund Requests </w:t>
      </w:r>
    </w:p>
    <w:p w14:paraId="4F319567" w14:textId="77777777" w:rsidR="001A6AD7" w:rsidRPr="001A6AD7" w:rsidRDefault="001A6AD7" w:rsidP="001A6AD7">
      <w:pPr>
        <w:rPr>
          <w:b/>
          <w:bCs/>
          <w:lang w:val="en-IN"/>
        </w:rPr>
      </w:pPr>
      <w:r w:rsidRPr="001A6AD7">
        <w:rPr>
          <w:b/>
          <w:bCs/>
          <w:lang w:val="en-IN"/>
        </w:rPr>
        <w:t>Technical Information</w:t>
      </w:r>
    </w:p>
    <w:p w14:paraId="3C3D6B15" w14:textId="77777777" w:rsidR="001A6AD7" w:rsidRPr="001A6AD7" w:rsidRDefault="001A6AD7" w:rsidP="001A6AD7">
      <w:pPr>
        <w:numPr>
          <w:ilvl w:val="0"/>
          <w:numId w:val="12"/>
        </w:numPr>
        <w:rPr>
          <w:lang w:val="en-IN"/>
        </w:rPr>
      </w:pPr>
      <w:r w:rsidRPr="001A6AD7">
        <w:rPr>
          <w:lang w:val="en-IN"/>
        </w:rPr>
        <w:t xml:space="preserve">IP Address </w:t>
      </w:r>
    </w:p>
    <w:p w14:paraId="1B41D63A" w14:textId="77777777" w:rsidR="001A6AD7" w:rsidRPr="001A6AD7" w:rsidRDefault="001A6AD7" w:rsidP="001A6AD7">
      <w:pPr>
        <w:numPr>
          <w:ilvl w:val="0"/>
          <w:numId w:val="12"/>
        </w:numPr>
        <w:rPr>
          <w:lang w:val="en-IN"/>
        </w:rPr>
      </w:pPr>
      <w:r w:rsidRPr="001A6AD7">
        <w:rPr>
          <w:lang w:val="en-IN"/>
        </w:rPr>
        <w:t xml:space="preserve">Device Information </w:t>
      </w:r>
    </w:p>
    <w:p w14:paraId="47C4417E" w14:textId="77777777" w:rsidR="001A6AD7" w:rsidRPr="001A6AD7" w:rsidRDefault="001A6AD7" w:rsidP="001A6AD7">
      <w:pPr>
        <w:numPr>
          <w:ilvl w:val="0"/>
          <w:numId w:val="12"/>
        </w:numPr>
        <w:rPr>
          <w:lang w:val="en-IN"/>
        </w:rPr>
      </w:pPr>
      <w:r w:rsidRPr="001A6AD7">
        <w:rPr>
          <w:lang w:val="en-IN"/>
        </w:rPr>
        <w:t xml:space="preserve">Browser Information </w:t>
      </w:r>
    </w:p>
    <w:p w14:paraId="4F11511E" w14:textId="77777777" w:rsidR="001A6AD7" w:rsidRPr="001A6AD7" w:rsidRDefault="001A6AD7" w:rsidP="001A6AD7">
      <w:pPr>
        <w:numPr>
          <w:ilvl w:val="0"/>
          <w:numId w:val="12"/>
        </w:numPr>
        <w:rPr>
          <w:lang w:val="en-IN"/>
        </w:rPr>
      </w:pPr>
      <w:r w:rsidRPr="001A6AD7">
        <w:rPr>
          <w:lang w:val="en-IN"/>
        </w:rPr>
        <w:t xml:space="preserve">Cookies </w:t>
      </w:r>
    </w:p>
    <w:p w14:paraId="6661DDA3" w14:textId="77777777" w:rsidR="001A6AD7" w:rsidRPr="001A6AD7" w:rsidRDefault="001A6AD7" w:rsidP="001A6AD7">
      <w:pPr>
        <w:numPr>
          <w:ilvl w:val="0"/>
          <w:numId w:val="12"/>
        </w:numPr>
        <w:rPr>
          <w:lang w:val="en-IN"/>
        </w:rPr>
      </w:pPr>
      <w:r w:rsidRPr="001A6AD7">
        <w:rPr>
          <w:lang w:val="en-IN"/>
        </w:rPr>
        <w:t xml:space="preserve">Website Usage Data </w:t>
      </w:r>
    </w:p>
    <w:p w14:paraId="5380AC14" w14:textId="77777777" w:rsidR="001A6AD7" w:rsidRPr="001A6AD7" w:rsidRDefault="001A6AD7" w:rsidP="001A6AD7">
      <w:pPr>
        <w:rPr>
          <w:b/>
          <w:bCs/>
          <w:lang w:val="en-IN"/>
        </w:rPr>
      </w:pPr>
      <w:r w:rsidRPr="001A6AD7">
        <w:rPr>
          <w:b/>
          <w:bCs/>
          <w:lang w:val="en-IN"/>
        </w:rPr>
        <w:t>3. How We Use Your Information</w:t>
      </w:r>
    </w:p>
    <w:p w14:paraId="0A564A65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We use information to:</w:t>
      </w:r>
    </w:p>
    <w:p w14:paraId="2B70B0FA" w14:textId="77777777" w:rsidR="001A6AD7" w:rsidRPr="001A6AD7" w:rsidRDefault="001A6AD7" w:rsidP="001A6AD7">
      <w:pPr>
        <w:numPr>
          <w:ilvl w:val="0"/>
          <w:numId w:val="13"/>
        </w:numPr>
        <w:rPr>
          <w:lang w:val="en-IN"/>
        </w:rPr>
      </w:pPr>
      <w:r w:rsidRPr="001A6AD7">
        <w:rPr>
          <w:lang w:val="en-IN"/>
        </w:rPr>
        <w:t xml:space="preserve">Process orders </w:t>
      </w:r>
    </w:p>
    <w:p w14:paraId="1D4227B6" w14:textId="77777777" w:rsidR="001A6AD7" w:rsidRPr="001A6AD7" w:rsidRDefault="001A6AD7" w:rsidP="001A6AD7">
      <w:pPr>
        <w:numPr>
          <w:ilvl w:val="0"/>
          <w:numId w:val="13"/>
        </w:numPr>
        <w:rPr>
          <w:lang w:val="en-IN"/>
        </w:rPr>
      </w:pPr>
      <w:r w:rsidRPr="001A6AD7">
        <w:rPr>
          <w:lang w:val="en-IN"/>
        </w:rPr>
        <w:t xml:space="preserve">Deliver products </w:t>
      </w:r>
    </w:p>
    <w:p w14:paraId="0DFA3023" w14:textId="77777777" w:rsidR="001A6AD7" w:rsidRPr="001A6AD7" w:rsidRDefault="001A6AD7" w:rsidP="001A6AD7">
      <w:pPr>
        <w:numPr>
          <w:ilvl w:val="0"/>
          <w:numId w:val="13"/>
        </w:numPr>
        <w:rPr>
          <w:lang w:val="en-IN"/>
        </w:rPr>
      </w:pPr>
      <w:r w:rsidRPr="001A6AD7">
        <w:rPr>
          <w:lang w:val="en-IN"/>
        </w:rPr>
        <w:t xml:space="preserve">Respond to customer inquiries </w:t>
      </w:r>
    </w:p>
    <w:p w14:paraId="521558F9" w14:textId="77777777" w:rsidR="001A6AD7" w:rsidRPr="001A6AD7" w:rsidRDefault="001A6AD7" w:rsidP="001A6AD7">
      <w:pPr>
        <w:numPr>
          <w:ilvl w:val="0"/>
          <w:numId w:val="13"/>
        </w:numPr>
        <w:rPr>
          <w:lang w:val="en-IN"/>
        </w:rPr>
      </w:pPr>
      <w:r w:rsidRPr="001A6AD7">
        <w:rPr>
          <w:lang w:val="en-IN"/>
        </w:rPr>
        <w:t xml:space="preserve">Improve website performance </w:t>
      </w:r>
    </w:p>
    <w:p w14:paraId="18033362" w14:textId="77777777" w:rsidR="001A6AD7" w:rsidRPr="001A6AD7" w:rsidRDefault="001A6AD7" w:rsidP="001A6AD7">
      <w:pPr>
        <w:numPr>
          <w:ilvl w:val="0"/>
          <w:numId w:val="13"/>
        </w:numPr>
        <w:rPr>
          <w:lang w:val="en-IN"/>
        </w:rPr>
      </w:pPr>
      <w:r w:rsidRPr="001A6AD7">
        <w:rPr>
          <w:lang w:val="en-IN"/>
        </w:rPr>
        <w:t xml:space="preserve">Prevent fraud </w:t>
      </w:r>
    </w:p>
    <w:p w14:paraId="4DD6F1CB" w14:textId="77777777" w:rsidR="001A6AD7" w:rsidRPr="001A6AD7" w:rsidRDefault="001A6AD7" w:rsidP="001A6AD7">
      <w:pPr>
        <w:numPr>
          <w:ilvl w:val="0"/>
          <w:numId w:val="13"/>
        </w:numPr>
        <w:rPr>
          <w:lang w:val="en-IN"/>
        </w:rPr>
      </w:pPr>
      <w:r w:rsidRPr="001A6AD7">
        <w:rPr>
          <w:lang w:val="en-IN"/>
        </w:rPr>
        <w:t xml:space="preserve">Comply with legal obligations </w:t>
      </w:r>
    </w:p>
    <w:p w14:paraId="4A06E59E" w14:textId="77777777" w:rsidR="001A6AD7" w:rsidRPr="001A6AD7" w:rsidRDefault="001A6AD7" w:rsidP="001A6AD7">
      <w:pPr>
        <w:numPr>
          <w:ilvl w:val="0"/>
          <w:numId w:val="13"/>
        </w:numPr>
        <w:rPr>
          <w:lang w:val="en-IN"/>
        </w:rPr>
      </w:pPr>
      <w:r w:rsidRPr="001A6AD7">
        <w:rPr>
          <w:lang w:val="en-IN"/>
        </w:rPr>
        <w:t xml:space="preserve">Send promotional communications </w:t>
      </w:r>
    </w:p>
    <w:p w14:paraId="05A3B552" w14:textId="77777777" w:rsidR="001A6AD7" w:rsidRPr="001A6AD7" w:rsidRDefault="001A6AD7" w:rsidP="001A6AD7">
      <w:pPr>
        <w:rPr>
          <w:b/>
          <w:bCs/>
          <w:lang w:val="en-IN"/>
        </w:rPr>
      </w:pPr>
      <w:r w:rsidRPr="001A6AD7">
        <w:rPr>
          <w:b/>
          <w:bCs/>
          <w:lang w:val="en-IN"/>
        </w:rPr>
        <w:t>4. Payment Security</w:t>
      </w:r>
    </w:p>
    <w:p w14:paraId="746FB2DF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Payments are processed through authorized third-party payment gateways.</w:t>
      </w:r>
    </w:p>
    <w:p w14:paraId="7C2E1C07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We do not store complete debit card, credit card, UPI PIN, CVV, or banking credentials.</w:t>
      </w:r>
    </w:p>
    <w:p w14:paraId="0FF64509" w14:textId="77777777" w:rsidR="001A6AD7" w:rsidRPr="001A6AD7" w:rsidRDefault="001A6AD7" w:rsidP="001A6AD7">
      <w:pPr>
        <w:rPr>
          <w:b/>
          <w:bCs/>
          <w:lang w:val="en-IN"/>
        </w:rPr>
      </w:pPr>
      <w:r w:rsidRPr="001A6AD7">
        <w:rPr>
          <w:b/>
          <w:bCs/>
          <w:lang w:val="en-IN"/>
        </w:rPr>
        <w:t>5. Sharing of Information</w:t>
      </w:r>
    </w:p>
    <w:p w14:paraId="75C333EC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We may share information with:</w:t>
      </w:r>
    </w:p>
    <w:p w14:paraId="5CABD3C7" w14:textId="77777777" w:rsidR="001A6AD7" w:rsidRPr="001A6AD7" w:rsidRDefault="001A6AD7" w:rsidP="001A6AD7">
      <w:pPr>
        <w:numPr>
          <w:ilvl w:val="0"/>
          <w:numId w:val="14"/>
        </w:numPr>
        <w:rPr>
          <w:lang w:val="en-IN"/>
        </w:rPr>
      </w:pPr>
      <w:r w:rsidRPr="001A6AD7">
        <w:rPr>
          <w:lang w:val="en-IN"/>
        </w:rPr>
        <w:lastRenderedPageBreak/>
        <w:t xml:space="preserve">Payment processors </w:t>
      </w:r>
    </w:p>
    <w:p w14:paraId="46E85AA0" w14:textId="77777777" w:rsidR="001A6AD7" w:rsidRPr="001A6AD7" w:rsidRDefault="001A6AD7" w:rsidP="001A6AD7">
      <w:pPr>
        <w:numPr>
          <w:ilvl w:val="0"/>
          <w:numId w:val="14"/>
        </w:numPr>
        <w:rPr>
          <w:lang w:val="en-IN"/>
        </w:rPr>
      </w:pPr>
      <w:r w:rsidRPr="001A6AD7">
        <w:rPr>
          <w:lang w:val="en-IN"/>
        </w:rPr>
        <w:t xml:space="preserve">Shipping providers </w:t>
      </w:r>
    </w:p>
    <w:p w14:paraId="5AE98417" w14:textId="77777777" w:rsidR="001A6AD7" w:rsidRPr="001A6AD7" w:rsidRDefault="001A6AD7" w:rsidP="001A6AD7">
      <w:pPr>
        <w:numPr>
          <w:ilvl w:val="0"/>
          <w:numId w:val="14"/>
        </w:numPr>
        <w:rPr>
          <w:lang w:val="en-IN"/>
        </w:rPr>
      </w:pPr>
      <w:r w:rsidRPr="001A6AD7">
        <w:rPr>
          <w:lang w:val="en-IN"/>
        </w:rPr>
        <w:t xml:space="preserve">Technology service providers </w:t>
      </w:r>
    </w:p>
    <w:p w14:paraId="4B7D49A3" w14:textId="77777777" w:rsidR="001A6AD7" w:rsidRPr="001A6AD7" w:rsidRDefault="001A6AD7" w:rsidP="001A6AD7">
      <w:pPr>
        <w:numPr>
          <w:ilvl w:val="0"/>
          <w:numId w:val="14"/>
        </w:numPr>
        <w:rPr>
          <w:lang w:val="en-IN"/>
        </w:rPr>
      </w:pPr>
      <w:r w:rsidRPr="001A6AD7">
        <w:rPr>
          <w:lang w:val="en-IN"/>
        </w:rPr>
        <w:t xml:space="preserve">Government authorities when legally required </w:t>
      </w:r>
    </w:p>
    <w:p w14:paraId="207EBF8B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We do not sell personal information.</w:t>
      </w:r>
    </w:p>
    <w:p w14:paraId="3986FC5B" w14:textId="77777777" w:rsidR="001A6AD7" w:rsidRPr="001A6AD7" w:rsidRDefault="001A6AD7" w:rsidP="001A6AD7">
      <w:pPr>
        <w:rPr>
          <w:b/>
          <w:bCs/>
          <w:lang w:val="en-IN"/>
        </w:rPr>
      </w:pPr>
      <w:r w:rsidRPr="001A6AD7">
        <w:rPr>
          <w:b/>
          <w:bCs/>
          <w:lang w:val="en-IN"/>
        </w:rPr>
        <w:t>6. Data Retention</w:t>
      </w:r>
    </w:p>
    <w:p w14:paraId="0A8C0621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Information may be retained for:</w:t>
      </w:r>
    </w:p>
    <w:p w14:paraId="38D3D603" w14:textId="77777777" w:rsidR="001A6AD7" w:rsidRPr="001A6AD7" w:rsidRDefault="001A6AD7" w:rsidP="001A6AD7">
      <w:pPr>
        <w:numPr>
          <w:ilvl w:val="0"/>
          <w:numId w:val="15"/>
        </w:numPr>
        <w:rPr>
          <w:lang w:val="en-IN"/>
        </w:rPr>
      </w:pPr>
      <w:r w:rsidRPr="001A6AD7">
        <w:rPr>
          <w:lang w:val="en-IN"/>
        </w:rPr>
        <w:t xml:space="preserve">Legal compliance </w:t>
      </w:r>
    </w:p>
    <w:p w14:paraId="31C60982" w14:textId="77777777" w:rsidR="001A6AD7" w:rsidRPr="001A6AD7" w:rsidRDefault="001A6AD7" w:rsidP="001A6AD7">
      <w:pPr>
        <w:numPr>
          <w:ilvl w:val="0"/>
          <w:numId w:val="15"/>
        </w:numPr>
        <w:rPr>
          <w:lang w:val="en-IN"/>
        </w:rPr>
      </w:pPr>
      <w:r w:rsidRPr="001A6AD7">
        <w:rPr>
          <w:lang w:val="en-IN"/>
        </w:rPr>
        <w:t xml:space="preserve">Tax requirements </w:t>
      </w:r>
    </w:p>
    <w:p w14:paraId="15678098" w14:textId="77777777" w:rsidR="001A6AD7" w:rsidRPr="001A6AD7" w:rsidRDefault="001A6AD7" w:rsidP="001A6AD7">
      <w:pPr>
        <w:numPr>
          <w:ilvl w:val="0"/>
          <w:numId w:val="15"/>
        </w:numPr>
        <w:rPr>
          <w:lang w:val="en-IN"/>
        </w:rPr>
      </w:pPr>
      <w:r w:rsidRPr="001A6AD7">
        <w:rPr>
          <w:lang w:val="en-IN"/>
        </w:rPr>
        <w:t xml:space="preserve">Customer support </w:t>
      </w:r>
    </w:p>
    <w:p w14:paraId="3EBCFBD2" w14:textId="77777777" w:rsidR="001A6AD7" w:rsidRPr="001A6AD7" w:rsidRDefault="001A6AD7" w:rsidP="001A6AD7">
      <w:pPr>
        <w:numPr>
          <w:ilvl w:val="0"/>
          <w:numId w:val="15"/>
        </w:numPr>
        <w:rPr>
          <w:lang w:val="en-IN"/>
        </w:rPr>
      </w:pPr>
      <w:r w:rsidRPr="001A6AD7">
        <w:rPr>
          <w:lang w:val="en-IN"/>
        </w:rPr>
        <w:t xml:space="preserve">Fraud prevention </w:t>
      </w:r>
    </w:p>
    <w:p w14:paraId="73156E65" w14:textId="77777777" w:rsidR="001A6AD7" w:rsidRPr="001A6AD7" w:rsidRDefault="001A6AD7" w:rsidP="001A6AD7">
      <w:pPr>
        <w:rPr>
          <w:b/>
          <w:bCs/>
          <w:lang w:val="en-IN"/>
        </w:rPr>
      </w:pPr>
      <w:r w:rsidRPr="001A6AD7">
        <w:rPr>
          <w:b/>
          <w:bCs/>
          <w:lang w:val="en-IN"/>
        </w:rPr>
        <w:t>7. Cookies</w:t>
      </w:r>
    </w:p>
    <w:p w14:paraId="183900FF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The Website may use cookies for:</w:t>
      </w:r>
    </w:p>
    <w:p w14:paraId="5DE7E41E" w14:textId="77777777" w:rsidR="001A6AD7" w:rsidRPr="001A6AD7" w:rsidRDefault="001A6AD7" w:rsidP="001A6AD7">
      <w:pPr>
        <w:numPr>
          <w:ilvl w:val="0"/>
          <w:numId w:val="16"/>
        </w:numPr>
        <w:rPr>
          <w:lang w:val="en-IN"/>
        </w:rPr>
      </w:pPr>
      <w:r w:rsidRPr="001A6AD7">
        <w:rPr>
          <w:lang w:val="en-IN"/>
        </w:rPr>
        <w:t xml:space="preserve">Analytics </w:t>
      </w:r>
    </w:p>
    <w:p w14:paraId="2427368E" w14:textId="77777777" w:rsidR="001A6AD7" w:rsidRPr="001A6AD7" w:rsidRDefault="001A6AD7" w:rsidP="001A6AD7">
      <w:pPr>
        <w:numPr>
          <w:ilvl w:val="0"/>
          <w:numId w:val="16"/>
        </w:numPr>
        <w:rPr>
          <w:lang w:val="en-IN"/>
        </w:rPr>
      </w:pPr>
      <w:r w:rsidRPr="001A6AD7">
        <w:rPr>
          <w:lang w:val="en-IN"/>
        </w:rPr>
        <w:t xml:space="preserve">Performance </w:t>
      </w:r>
    </w:p>
    <w:p w14:paraId="0F64AF65" w14:textId="77777777" w:rsidR="001A6AD7" w:rsidRPr="001A6AD7" w:rsidRDefault="001A6AD7" w:rsidP="001A6AD7">
      <w:pPr>
        <w:numPr>
          <w:ilvl w:val="0"/>
          <w:numId w:val="16"/>
        </w:numPr>
        <w:rPr>
          <w:lang w:val="en-IN"/>
        </w:rPr>
      </w:pPr>
      <w:r w:rsidRPr="001A6AD7">
        <w:rPr>
          <w:lang w:val="en-IN"/>
        </w:rPr>
        <w:t xml:space="preserve">Advertising </w:t>
      </w:r>
    </w:p>
    <w:p w14:paraId="24A965F2" w14:textId="77777777" w:rsidR="001A6AD7" w:rsidRPr="001A6AD7" w:rsidRDefault="001A6AD7" w:rsidP="001A6AD7">
      <w:pPr>
        <w:numPr>
          <w:ilvl w:val="0"/>
          <w:numId w:val="16"/>
        </w:numPr>
        <w:rPr>
          <w:lang w:val="en-IN"/>
        </w:rPr>
      </w:pPr>
      <w:r w:rsidRPr="001A6AD7">
        <w:rPr>
          <w:lang w:val="en-IN"/>
        </w:rPr>
        <w:t xml:space="preserve">User experience </w:t>
      </w:r>
    </w:p>
    <w:p w14:paraId="11B8CDDB" w14:textId="77777777" w:rsidR="001A6AD7" w:rsidRPr="001A6AD7" w:rsidRDefault="001A6AD7" w:rsidP="001A6AD7">
      <w:pPr>
        <w:rPr>
          <w:b/>
          <w:bCs/>
          <w:lang w:val="en-IN"/>
        </w:rPr>
      </w:pPr>
      <w:r w:rsidRPr="001A6AD7">
        <w:rPr>
          <w:b/>
          <w:bCs/>
          <w:lang w:val="en-IN"/>
        </w:rPr>
        <w:t>8. Customer Rights</w:t>
      </w:r>
    </w:p>
    <w:p w14:paraId="79BE1555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You may request:</w:t>
      </w:r>
    </w:p>
    <w:p w14:paraId="0C4568B9" w14:textId="77777777" w:rsidR="001A6AD7" w:rsidRPr="001A6AD7" w:rsidRDefault="001A6AD7" w:rsidP="001A6AD7">
      <w:pPr>
        <w:numPr>
          <w:ilvl w:val="0"/>
          <w:numId w:val="17"/>
        </w:numPr>
        <w:rPr>
          <w:lang w:val="en-IN"/>
        </w:rPr>
      </w:pPr>
      <w:r w:rsidRPr="001A6AD7">
        <w:rPr>
          <w:lang w:val="en-IN"/>
        </w:rPr>
        <w:t xml:space="preserve">Access to your data </w:t>
      </w:r>
    </w:p>
    <w:p w14:paraId="5DCF4B03" w14:textId="77777777" w:rsidR="001A6AD7" w:rsidRPr="001A6AD7" w:rsidRDefault="001A6AD7" w:rsidP="001A6AD7">
      <w:pPr>
        <w:numPr>
          <w:ilvl w:val="0"/>
          <w:numId w:val="17"/>
        </w:numPr>
        <w:rPr>
          <w:lang w:val="en-IN"/>
        </w:rPr>
      </w:pPr>
      <w:r w:rsidRPr="001A6AD7">
        <w:rPr>
          <w:lang w:val="en-IN"/>
        </w:rPr>
        <w:t xml:space="preserve">Correction of information </w:t>
      </w:r>
    </w:p>
    <w:p w14:paraId="747D88B4" w14:textId="77777777" w:rsidR="001A6AD7" w:rsidRPr="001A6AD7" w:rsidRDefault="001A6AD7" w:rsidP="001A6AD7">
      <w:pPr>
        <w:numPr>
          <w:ilvl w:val="0"/>
          <w:numId w:val="17"/>
        </w:numPr>
        <w:rPr>
          <w:lang w:val="en-IN"/>
        </w:rPr>
      </w:pPr>
      <w:r w:rsidRPr="001A6AD7">
        <w:rPr>
          <w:lang w:val="en-IN"/>
        </w:rPr>
        <w:t xml:space="preserve">Deletion of information (subject to legal requirements) </w:t>
      </w:r>
    </w:p>
    <w:p w14:paraId="0EF260B2" w14:textId="77777777" w:rsidR="001A6AD7" w:rsidRPr="001A6AD7" w:rsidRDefault="001A6AD7" w:rsidP="001A6AD7">
      <w:pPr>
        <w:rPr>
          <w:b/>
          <w:bCs/>
          <w:lang w:val="en-IN"/>
        </w:rPr>
      </w:pPr>
      <w:r w:rsidRPr="001A6AD7">
        <w:rPr>
          <w:b/>
          <w:bCs/>
          <w:lang w:val="en-IN"/>
        </w:rPr>
        <w:t>9. Security</w:t>
      </w:r>
    </w:p>
    <w:p w14:paraId="03745785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We implement commercially reasonable safeguards to protect customer information.</w:t>
      </w:r>
    </w:p>
    <w:p w14:paraId="214E4E67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t>However, no internet transmission is completely secure.</w:t>
      </w:r>
    </w:p>
    <w:p w14:paraId="54228B07" w14:textId="77777777" w:rsidR="001A6AD7" w:rsidRPr="001A6AD7" w:rsidRDefault="001A6AD7" w:rsidP="001A6AD7">
      <w:pPr>
        <w:rPr>
          <w:b/>
          <w:bCs/>
          <w:lang w:val="en-IN"/>
        </w:rPr>
      </w:pPr>
      <w:r w:rsidRPr="001A6AD7">
        <w:rPr>
          <w:b/>
          <w:bCs/>
          <w:lang w:val="en-IN"/>
        </w:rPr>
        <w:t>10. Changes</w:t>
      </w:r>
    </w:p>
    <w:p w14:paraId="4C3C5B91" w14:textId="77777777" w:rsidR="001A6AD7" w:rsidRPr="001A6AD7" w:rsidRDefault="001A6AD7" w:rsidP="001A6AD7">
      <w:pPr>
        <w:rPr>
          <w:lang w:val="en-IN"/>
        </w:rPr>
      </w:pPr>
      <w:r w:rsidRPr="001A6AD7">
        <w:rPr>
          <w:lang w:val="en-IN"/>
        </w:rPr>
        <w:lastRenderedPageBreak/>
        <w:t>We may modify this Privacy Policy at any time.</w:t>
      </w:r>
    </w:p>
    <w:p w14:paraId="08127317" w14:textId="4291A337" w:rsidR="00383326" w:rsidRDefault="00383326"/>
    <w:sectPr w:rsidR="0038332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FB2A62"/>
    <w:multiLevelType w:val="multilevel"/>
    <w:tmpl w:val="7B1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62CC9"/>
    <w:multiLevelType w:val="multilevel"/>
    <w:tmpl w:val="B66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15F0D"/>
    <w:multiLevelType w:val="multilevel"/>
    <w:tmpl w:val="75B0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A4F20"/>
    <w:multiLevelType w:val="multilevel"/>
    <w:tmpl w:val="8960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0833EF"/>
    <w:multiLevelType w:val="multilevel"/>
    <w:tmpl w:val="3358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B7FAC"/>
    <w:multiLevelType w:val="multilevel"/>
    <w:tmpl w:val="7EFC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57E24"/>
    <w:multiLevelType w:val="multilevel"/>
    <w:tmpl w:val="E0EE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D22621"/>
    <w:multiLevelType w:val="multilevel"/>
    <w:tmpl w:val="F5B2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495049">
    <w:abstractNumId w:val="8"/>
  </w:num>
  <w:num w:numId="2" w16cid:durableId="717512066">
    <w:abstractNumId w:val="6"/>
  </w:num>
  <w:num w:numId="3" w16cid:durableId="1617517679">
    <w:abstractNumId w:val="5"/>
  </w:num>
  <w:num w:numId="4" w16cid:durableId="1723089559">
    <w:abstractNumId w:val="4"/>
  </w:num>
  <w:num w:numId="5" w16cid:durableId="1903712219">
    <w:abstractNumId w:val="7"/>
  </w:num>
  <w:num w:numId="6" w16cid:durableId="1998876148">
    <w:abstractNumId w:val="3"/>
  </w:num>
  <w:num w:numId="7" w16cid:durableId="1117870801">
    <w:abstractNumId w:val="2"/>
  </w:num>
  <w:num w:numId="8" w16cid:durableId="827331899">
    <w:abstractNumId w:val="1"/>
  </w:num>
  <w:num w:numId="9" w16cid:durableId="233011204">
    <w:abstractNumId w:val="0"/>
  </w:num>
  <w:num w:numId="10" w16cid:durableId="1539732136">
    <w:abstractNumId w:val="10"/>
  </w:num>
  <w:num w:numId="11" w16cid:durableId="103231609">
    <w:abstractNumId w:val="15"/>
  </w:num>
  <w:num w:numId="12" w16cid:durableId="1352338104">
    <w:abstractNumId w:val="12"/>
  </w:num>
  <w:num w:numId="13" w16cid:durableId="171334513">
    <w:abstractNumId w:val="14"/>
  </w:num>
  <w:num w:numId="14" w16cid:durableId="632827249">
    <w:abstractNumId w:val="11"/>
  </w:num>
  <w:num w:numId="15" w16cid:durableId="1897861769">
    <w:abstractNumId w:val="16"/>
  </w:num>
  <w:num w:numId="16" w16cid:durableId="505243865">
    <w:abstractNumId w:val="13"/>
  </w:num>
  <w:num w:numId="17" w16cid:durableId="5435664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AD7"/>
    <w:rsid w:val="0029639D"/>
    <w:rsid w:val="00326F90"/>
    <w:rsid w:val="00383326"/>
    <w:rsid w:val="00A7075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C456C"/>
  <w14:defaultImageDpi w14:val="300"/>
  <w15:docId w15:val="{2B789C7F-21DE-49E4-B85E-813F8D763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A6A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A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hrodite-nefertum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Thakur</cp:lastModifiedBy>
  <cp:revision>2</cp:revision>
  <dcterms:created xsi:type="dcterms:W3CDTF">2013-12-23T23:15:00Z</dcterms:created>
  <dcterms:modified xsi:type="dcterms:W3CDTF">2026-06-23T20:16:00Z</dcterms:modified>
  <cp:category/>
</cp:coreProperties>
</file>